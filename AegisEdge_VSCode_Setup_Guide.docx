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6699"/>
          <w:sz w:val="44"/>
        </w:rPr>
        <w:t>AegisEdge VS Code Execution Guide</w:t>
      </w:r>
    </w:p>
    <w:p>
      <w:pPr>
        <w:jc w:val="center"/>
      </w:pPr>
      <w:r>
        <w:rPr>
          <w:rFonts w:ascii="Segoe UI" w:hAnsi="Segoe UI"/>
          <w:i/>
          <w:color w:val="787878"/>
          <w:sz w:val="24"/>
        </w:rPr>
        <w:t>A Step-by-Step Setup &amp; Run Script from ZIP Archive</w:t>
      </w:r>
    </w:p>
    <w:p>
      <w:r>
        <w:br/>
        <w:t>This document contains a script of terminal commands and step-by-step instructions to set up, initialize, and execute the AegisEdge Smart Surveillance system in Visual Studio Code (VS Code) using the provided project ZIP archive (`AegisEdge-SmartSurveillance.zip`).</w:t>
        <w:br/>
      </w:r>
    </w:p>
    <w:p>
      <w:r>
        <w:rPr>
          <w:b/>
          <w:color w:val="006699"/>
          <w:sz w:val="28"/>
        </w:rPr>
        <w:t>Step 1: Extract the Project ZIP File</w:t>
      </w:r>
    </w:p>
    <w:p>
      <w:r>
        <w:t>Before writing commands, locate the file 'AegisEdge-SmartSurveillance.zip' on your laptop. Extract this zip file to your local drive. We recommend extracting it to a path like:</w:t>
      </w:r>
    </w:p>
    <w:p>
      <w:pPr>
        <w:ind w:left="720"/>
      </w:pPr>
      <w:r>
        <w:rPr>
          <w:rFonts w:ascii="Consolas" w:hAnsi="Consolas"/>
          <w:color w:val="006600"/>
          <w:sz w:val="21"/>
        </w:rPr>
        <w:t>C:\Projects\smart-surveillance-system\</w:t>
      </w:r>
    </w:p>
    <w:p>
      <w:r>
        <w:t>Make sure the extracted directory contains folders named 'config', 'dashboard', 'scripts', 'src', and 'tests'.</w:t>
      </w:r>
    </w:p>
    <w:p>
      <w:r>
        <w:rPr>
          <w:b/>
          <w:color w:val="006699"/>
          <w:sz w:val="28"/>
        </w:rPr>
        <w:t>Step 2: Open Folder in VS Code</w:t>
      </w:r>
    </w:p>
    <w:p>
      <w:r>
        <w:t>1. Open Visual Studio Code.</w:t>
        <w:br/>
        <w:t>2. Click on File in the top menu and select Open Folder...</w:t>
        <w:br/>
        <w:t>3. Navigate to and select the extracted folder: C:\Projects\smart-surveillance-system\</w:t>
        <w:br/>
        <w:t>4. Click Select Folder. The file Explorer sidebar in VS Code will load the full project file structure.</w:t>
      </w:r>
    </w:p>
    <w:p>
      <w:r>
        <w:rPr>
          <w:b/>
          <w:color w:val="006699"/>
          <w:sz w:val="28"/>
        </w:rPr>
        <w:t>Step 3: Open Terminal &amp; Create Python Virtual Environment</w:t>
      </w:r>
    </w:p>
    <w:p>
      <w:r>
        <w:t>In VS Code, press Ctrl + ` (backtick) or select Terminal -&gt; New Terminal to open the integrated command shell. Execute the following command to create an isolated Python virtual environment named 'venv':</w:t>
      </w:r>
    </w:p>
    <w:p>
      <w:pPr>
        <w:ind w:left="720"/>
      </w:pPr>
      <w:r>
        <w:rPr>
          <w:rFonts w:ascii="Consolas" w:hAnsi="Consolas"/>
          <w:color w:val="333333"/>
          <w:sz w:val="20"/>
        </w:rPr>
        <w:t>python -m venv venv</w:t>
      </w:r>
    </w:p>
    <w:p>
      <w:r>
        <w:t>Comments: This isolates all project libraries (OpenCV, PyTorch, YOLOv8) from your global Python installation, preventing version conflicts.</w:t>
      </w:r>
    </w:p>
    <w:p>
      <w:r>
        <w:rPr>
          <w:b/>
          <w:color w:val="006699"/>
          <w:sz w:val="28"/>
        </w:rPr>
        <w:t>Step 4: Activate Virtual Environment &amp; Select Interpreter</w:t>
      </w:r>
    </w:p>
    <w:p>
      <w:r>
        <w:t>Activate the environment depending on your operating system and terminal selection: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OS / Terminal Shell</w:t>
            </w:r>
          </w:p>
        </w:tc>
        <w:tc>
          <w:tcPr>
            <w:tcW w:type="dxa" w:w="2880"/>
          </w:tcPr>
          <w:p>
            <w:r>
              <w:t>Activation Command</w:t>
            </w:r>
          </w:p>
        </w:tc>
        <w:tc>
          <w:tcPr>
            <w:tcW w:type="dxa" w:w="2880"/>
          </w:tcPr>
          <w:p>
            <w:r>
              <w:t>Troubleshooting / Notes</w:t>
            </w:r>
          </w:p>
        </w:tc>
      </w:tr>
      <w:tr>
        <w:tc>
          <w:tcPr>
            <w:tcW w:type="dxa" w:w="2880"/>
          </w:tcPr>
          <w:p>
            <w:r>
              <w:t>Windows (PowerShell)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.\venv\Scripts\Activate.ps1</w:t>
            </w:r>
          </w:p>
        </w:tc>
        <w:tc>
          <w:tcPr>
            <w:tcW w:type="dxa" w:w="2880"/>
          </w:tcPr>
          <w:p>
            <w:r>
              <w:t>If script execution is disabled, run: Set-ExecutionPolicy -ExecutionPolicy RemoteSigned -Scope CurrentUser</w:t>
            </w:r>
          </w:p>
        </w:tc>
      </w:tr>
      <w:tr>
        <w:tc>
          <w:tcPr>
            <w:tcW w:type="dxa" w:w="2880"/>
          </w:tcPr>
          <w:p>
            <w:r>
              <w:t>Windows (Command Prompt)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.\venv\Scripts\activate.bat</w:t>
            </w:r>
          </w:p>
        </w:tc>
        <w:tc>
          <w:tcPr>
            <w:tcW w:type="dxa" w:w="2880"/>
          </w:tcPr>
          <w:p>
            <w:r>
              <w:t>Simple cmd activation, no execution policy modifications needed.</w:t>
            </w:r>
          </w:p>
        </w:tc>
      </w:tr>
      <w:tr>
        <w:tc>
          <w:tcPr>
            <w:tcW w:type="dxa" w:w="2880"/>
          </w:tcPr>
          <w:p>
            <w:r>
              <w:t>macOS / Linux (Bash/Zsh)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source venv/bin/activate</w:t>
            </w:r>
          </w:p>
        </w:tc>
        <w:tc>
          <w:tcPr>
            <w:tcW w:type="dxa" w:w="2880"/>
          </w:tcPr>
          <w:p>
            <w:r>
              <w:t>Used in UNIX-like command line environments.</w:t>
            </w:r>
          </w:p>
        </w:tc>
      </w:tr>
    </w:tbl>
    <w:p>
      <w:r>
        <w:br/>
        <w:t>Once activated, your terminal prompt will be prefixed with '(venv)'.</w:t>
      </w:r>
    </w:p>
    <w:p>
      <w:r>
        <w:t>Important VS Code Step: Press Ctrl + Shift + P, type 'Python: Select Interpreter', and choose the path showing '.\venv\Scripts\python.exe' to synchronize VS Code's editor syntax checker.</w:t>
      </w:r>
    </w:p>
    <w:p>
      <w:r>
        <w:rPr>
          <w:b/>
          <w:color w:val="006699"/>
          <w:sz w:val="28"/>
        </w:rPr>
        <w:t>Step 5: Upgrade Pip &amp; Install Dependencies</w:t>
      </w:r>
    </w:p>
    <w:p>
      <w:r>
        <w:t>Upgrade package tools and install the requirements file (~300MB download):</w:t>
      </w:r>
    </w:p>
    <w:p>
      <w:pPr>
        <w:ind w:left="720"/>
      </w:pPr>
      <w:r>
        <w:rPr>
          <w:rFonts w:ascii="Consolas" w:hAnsi="Consolas"/>
          <w:color w:val="333333"/>
          <w:sz w:val="20"/>
        </w:rPr>
        <w:t>pip install --upgrade pip setuptools wheel</w:t>
        <w:br/>
        <w:t>pip install -r requirements.txt</w:t>
        <w:br/>
        <w:t>pip install psutil</w:t>
      </w:r>
    </w:p>
    <w:p>
      <w:r>
        <w:t>Comments: requirements.txt installs PyTorch (CPU mode by default), Ultralytics (YOLOv8 &amp; ByteTrack), OpenCV-Python, Flask, and Flask-SocketIO. 'psutil' is installed separately to provide live CPU/RAM metrics on the dashboard.</w:t>
      </w:r>
    </w:p>
    <w:p>
      <w:r>
        <w:rPr>
          <w:b/>
          <w:color w:val="006699"/>
          <w:sz w:val="28"/>
        </w:rPr>
        <w:t>Step 6: Run the Simulated Room Demo</w:t>
      </w:r>
    </w:p>
    <w:p>
      <w:r>
        <w:t>Test your installation using the zero-dependency room simulator script (does not require camera or video download):</w:t>
      </w:r>
    </w:p>
    <w:p>
      <w:pPr>
        <w:ind w:left="720"/>
      </w:pPr>
      <w:r>
        <w:rPr>
          <w:rFonts w:ascii="Consolas" w:hAnsi="Consolas"/>
          <w:color w:val="333333"/>
          <w:sz w:val="20"/>
        </w:rPr>
        <w:t>python scripts/run_demo.py</w:t>
      </w:r>
    </w:p>
    <w:p>
      <w:r>
        <w:t>Comments: Once the terminal shows '[DASHBOARD] Web Server started at http://0.0.0.0:5000/', open Google Chrome and navigate to http://localhost:5000. You will see the dark glassmorphic dashboard streaming live simulated objects, entering the restricted zone, causing altercation dynamics, and picking up laptops (theft detection).</w:t>
      </w:r>
    </w:p>
    <w:p>
      <w:r>
        <w:rPr>
          <w:b/>
          <w:color w:val="006699"/>
          <w:sz w:val="28"/>
        </w:rPr>
        <w:t>Step 7: Run with a Connected Webcam or Local Video File</w:t>
      </w:r>
    </w:p>
    <w:p>
      <w:r>
        <w:t>To switch from simulation to live physical tracking, execute the surveillance pipeline with source parameters:</w:t>
      </w:r>
    </w:p>
    <w:p>
      <w:pPr>
        <w:ind w:left="720"/>
      </w:pPr>
      <w:r>
        <w:rPr>
          <w:rFonts w:ascii="Consolas" w:hAnsi="Consolas"/>
          <w:color w:val="333333"/>
          <w:sz w:val="20"/>
        </w:rPr>
        <w:t># Run using default USB webcam</w:t>
        <w:br/>
        <w:t>python scripts/run_surveillance.py --source 0</w:t>
        <w:br/>
        <w:br/>
        <w:t># Run using a local recorded video file</w:t>
        <w:br/>
        <w:t>python scripts/run_surveillance.py --source "C:\path\to\video.mp4"</w:t>
      </w:r>
    </w:p>
    <w:p>
      <w:r>
        <w:t>Comments: On the first execution, YOLOv8 will automatically download 'yolov8n.pt' weights (~6MB) from the internet. The dashboard remains accessible at http://localhost:5000.</w:t>
      </w:r>
    </w:p>
    <w:p>
      <w:r>
        <w:rPr>
          <w:b/>
          <w:color w:val="006699"/>
          <w:sz w:val="28"/>
        </w:rPr>
        <w:t>Step 8: Run Unit Tests to Verify Code Health</w:t>
      </w:r>
    </w:p>
    <w:p>
      <w:r>
        <w:t>Verify all geometry intersection formulas, track logs, and alert throttles by running the test suite:</w:t>
      </w:r>
    </w:p>
    <w:p>
      <w:pPr>
        <w:ind w:left="720"/>
      </w:pPr>
      <w:r>
        <w:rPr>
          <w:rFonts w:ascii="Consolas" w:hAnsi="Consolas"/>
          <w:color w:val="333333"/>
          <w:sz w:val="20"/>
        </w:rPr>
        <w:t>python -m unittest discover -s tests -v</w:t>
      </w:r>
    </w:p>
    <w:p>
      <w:r>
        <w:t>Comments: This runs 13 unit tests. If everything is configured correctly, they will complete with 'OK'.</w:t>
      </w:r>
    </w:p>
    <w:p>
      <w:r>
        <w:rPr>
          <w:b/>
          <w:color w:val="006699"/>
          <w:sz w:val="28"/>
        </w:rPr>
        <w:t>Step 9: Shut Down &amp; Stop the Pipeline</w:t>
      </w:r>
    </w:p>
    <w:p>
      <w:r>
        <w:t>To terminate the web server and exit the background video thread pools at any time, focus your terminal window and press:</w:t>
      </w:r>
    </w:p>
    <w:p>
      <w:pPr>
        <w:ind w:left="720"/>
      </w:pPr>
      <w:r>
        <w:rPr>
          <w:rFonts w:ascii="Consolas" w:hAnsi="Consolas"/>
          <w:b/>
          <w:color w:val="990000"/>
          <w:sz w:val="22"/>
        </w:rPr>
        <w:t>Ctrl +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