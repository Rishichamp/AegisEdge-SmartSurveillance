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3366"/>
          <w:sz w:val="48"/>
        </w:rPr>
        <w:t>AegisEdge: Smart Surveillance System</w:t>
      </w:r>
    </w:p>
    <w:p>
      <w:pPr>
        <w:jc w:val="center"/>
      </w:pPr>
      <w:r>
        <w:rPr>
          <w:rFonts w:ascii="Arial" w:hAnsi="Arial"/>
          <w:i/>
          <w:color w:val="666666"/>
          <w:sz w:val="28"/>
        </w:rPr>
        <w:t>Comprehensive Conversation Summary for Project Handover</w:t>
      </w:r>
    </w:p>
    <w:p>
      <w:r>
        <w:br/>
        <w:t>This document provides an exhaustive, descriptive summary of the entire engineering session for the AegisEdge Smart Surveillance System. It is designed to be pasted into a new Claude chat to contextually resume development, detailing all features, architecture, setup steps, file structures, and code refinements made during the session.</w:t>
        <w:br/>
      </w:r>
    </w:p>
    <w:p>
      <w:r>
        <w:rPr>
          <w:b/>
          <w:color w:val="003366"/>
          <w:sz w:val="32"/>
        </w:rPr>
        <w:t>1. Project Executive Summary</w:t>
      </w:r>
    </w:p>
    <w:p>
      <w:r>
        <w:t>AegisEdge is a real-time, high-performance Smart Surveillance Edge AI system. It processes live video streams (USB cameras, RTSP streams, or local video files) to track multiple objects and detect security anomalies. The project has been designed with modularity, multi-threading, and hardware optimization in mind, making it suitable for local workstations as well as resource-constrained edge platforms (e.g., NVIDIA Jetson Nano/Orin, Raspberry Pi 4/5).</w:t>
      </w:r>
    </w:p>
    <w:p>
      <w:r>
        <w:t>Key accomplishments during this chat session:</w:t>
      </w:r>
    </w:p>
    <w:p>
      <w:pPr>
        <w:pStyle w:val="ListBullet"/>
      </w:pPr>
      <w:r>
        <w:t>• Created a thread-safe multi-threaded video stream buffer queue to prevent frame lagging.</w:t>
      </w:r>
    </w:p>
    <w:p>
      <w:pPr>
        <w:pStyle w:val="ListBullet"/>
      </w:pPr>
      <w:r>
        <w:t>• Integrated YOLOv8 object detection with ByteTrack tracking for robust target history management.</w:t>
      </w:r>
    </w:p>
    <w:p>
      <w:pPr>
        <w:pStyle w:val="ListBullet"/>
      </w:pPr>
      <w:r>
        <w:t>• Designed and implemented a Ray-Casting Point-in-Polygon (PIP) zone monitor for restricted zone intrusions.</w:t>
      </w:r>
    </w:p>
    <w:p>
      <w:pPr>
        <w:pStyle w:val="ListBullet"/>
      </w:pPr>
      <w:r>
        <w:t>• Developed a retail/office asset theft detector utilizing a spatial-temporal state machine.</w:t>
      </w:r>
    </w:p>
    <w:p>
      <w:pPr>
        <w:pStyle w:val="ListBullet"/>
      </w:pPr>
      <w:r>
        <w:t>• Built a hybrid altercation/fight detector combining proximity checks, Farneback Dense Optical Flow, and a PyTorch LSTM sequence posture classifier.</w:t>
      </w:r>
    </w:p>
    <w:p>
      <w:pPr>
        <w:pStyle w:val="ListBullet"/>
      </w:pPr>
      <w:r>
        <w:t>• Created a premium glassmorphic web dashboard (Flask + WebSockets Socket.io) displaying real-time FPS, CPU, alerts, and live annotated MJPEG stream.</w:t>
      </w:r>
    </w:p>
    <w:p>
      <w:pPr>
        <w:pStyle w:val="ListBullet"/>
      </w:pPr>
      <w:r>
        <w:t>• Implemented an append-only JSONL event logger and an alert engine with cooldown throttles.</w:t>
      </w:r>
    </w:p>
    <w:p>
      <w:pPr>
        <w:pStyle w:val="ListBullet"/>
      </w:pPr>
      <w:r>
        <w:t>• Packaged the system into a clean zip archive excluding environment caches, and created detailed Markdown run guides, architecture guides, and troubleshooting sheets.</w:t>
      </w:r>
    </w:p>
    <w:p>
      <w:r>
        <w:rPr>
          <w:b/>
          <w:color w:val="003366"/>
          <w:sz w:val="32"/>
        </w:rPr>
        <w:t>2. Detailed Conversation Chronology &amp; Requirements</w:t>
      </w:r>
    </w:p>
    <w:p>
      <w:r>
        <w:t>Throughout the session, the user and agent aligned on several design decisions. Here is the chronological progression of requirements and implementation phases:</w:t>
      </w:r>
    </w:p>
    <w:p>
      <w:r>
        <w:rPr>
          <w:b/>
          <w:sz w:val="26"/>
        </w:rPr>
        <w:t>Phase 2.1: Initial Alignment and Setup Choices</w:t>
      </w:r>
    </w:p>
    <w:p>
      <w:r>
        <w:t>• Camera input selection: The user decided to support both live webcam/RTSP sources and a zero-dependency simulated demo source. This allowed immediate out-of-the-box validation without requiring physical cameras or large test video downloads.</w:t>
        <w:br/>
        <w:t>• GPU availability: Initial development was configured on CPU with the ability to toggle CUDA device support in the YAML config.</w:t>
        <w:br/>
        <w:t>• Dashboard selection: Designed a full-featured web dashboard (Flask + SocketIO) with rich dark-mode aesthetics rather than a simple OpenCV window.</w:t>
      </w:r>
    </w:p>
    <w:p>
      <w:r>
        <w:rPr>
          <w:b/>
          <w:sz w:val="26"/>
        </w:rPr>
        <w:t>Phase 2.2: Environment Creation &amp; Package Installation</w:t>
      </w:r>
    </w:p>
    <w:p>
      <w:r>
        <w:t>• A local Python virtual environment (venv/) was successfully initialized.</w:t>
        <w:br/>
        <w:t>• Installed key packages: PyTorch (deep learning engine), Ultralytics YOLOv8 (detector/tracker), OpenCV 4.x (CV operations), Flask &amp; Flask-SocketIO (web dashboard), and psutil (hardware metric tracking).</w:t>
      </w:r>
    </w:p>
    <w:p>
      <w:r>
        <w:rPr>
          <w:b/>
          <w:sz w:val="26"/>
        </w:rPr>
        <w:t>Phase 2.3: Verification, Bug Fixes &amp; Testing</w:t>
      </w:r>
    </w:p>
    <w:p>
      <w:r>
        <w:t>• Bug Fix: Resolved a NameError in src/alerting/logger.py caused by a missing import of 'Optional' from 'typing'.</w:t>
        <w:br/>
        <w:t>• Unit Testing: Configured and ran the unit test suite (13 tests) covering zone monitoring, coordinate tracking, theft state machine logic, and pipeline setup hooks. All tests successfully passed.</w:t>
      </w:r>
    </w:p>
    <w:p>
      <w:r>
        <w:rPr>
          <w:b/>
          <w:sz w:val="26"/>
        </w:rPr>
        <w:t>Phase 2.4: Documentation &amp; Packaging</w:t>
      </w:r>
    </w:p>
    <w:p>
      <w:r>
        <w:t>• Documentation: Wrote documentation for features, installation instructions, and architecture detail files.</w:t>
        <w:br/>
        <w:t>• Guides: Generated two dedicated walkthroughs: FOLDER_STRUCTURE.md (mapping all 51 files and their sizes) and VSCODE_RUN_GUIDE.md (detailing step-by-step setup in VS Code on a new machine).</w:t>
        <w:br/>
        <w:t>• Packaging: Created a clean zip archive (AegisEdge-SmartSurveillance.zip) containing only core project files (excluding venv, logs, and cache folders).</w:t>
      </w:r>
    </w:p>
    <w:p>
      <w:r>
        <w:rPr>
          <w:b/>
          <w:color w:val="003366"/>
          <w:sz w:val="32"/>
        </w:rPr>
        <w:t>3. System Architecture &amp; Component Mapping</w:t>
      </w:r>
    </w:p>
    <w:p>
      <w:r>
        <w:t>AegisEdge is built upon a 3-tier multi-threaded architecture to guarantee real-time performance on edge devices without video lag or UI blocking:</w:t>
      </w:r>
    </w:p>
    <w:p>
      <w:r>
        <w:t>1. Capture Thread (VideoStream): Continuously grabs raw frames from the input camera or file stream and manages a size-2 queue, dropping old frames if processing is slow to avoid backlog latency.</w:t>
        <w:br/>
        <w:t>2. Main Pipeline Thread (SurveillancePipeline): Executes YOLOv8 tracking, extracts ROI features, runs analytical classifiers, draws annotations, and triggers log snapshots.</w:t>
        <w:br/>
        <w:t>3. Web Server Thread (DashboardServer): Runs Flask-SocketIO. It broadcasts telemetry data and streams encoded JPEG frames to the web dashboard UI client.</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Component Path</w:t>
            </w:r>
          </w:p>
        </w:tc>
        <w:tc>
          <w:tcPr>
            <w:tcW w:type="dxa" w:w="2880"/>
          </w:tcPr>
          <w:p>
            <w:r>
              <w:t>Primary Class / Module</w:t>
            </w:r>
          </w:p>
        </w:tc>
        <w:tc>
          <w:tcPr>
            <w:tcW w:type="dxa" w:w="2880"/>
          </w:tcPr>
          <w:p>
            <w:r>
              <w:t>Core Responsibility</w:t>
            </w:r>
          </w:p>
        </w:tc>
      </w:tr>
      <w:tr>
        <w:tc>
          <w:tcPr>
            <w:tcW w:type="dxa" w:w="2880"/>
          </w:tcPr>
          <w:p>
            <w:r>
              <w:t>src/utils/video_stream.py</w:t>
            </w:r>
          </w:p>
        </w:tc>
        <w:tc>
          <w:tcPr>
            <w:tcW w:type="dxa" w:w="2880"/>
          </w:tcPr>
          <w:p>
            <w:r>
              <w:t>VideoStream</w:t>
            </w:r>
          </w:p>
        </w:tc>
        <w:tc>
          <w:tcPr>
            <w:tcW w:type="dxa" w:w="2880"/>
          </w:tcPr>
          <w:p>
            <w:r>
              <w:t>Thread-safe, double-buffered frame capture.</w:t>
            </w:r>
          </w:p>
        </w:tc>
      </w:tr>
      <w:tr>
        <w:tc>
          <w:tcPr>
            <w:tcW w:type="dxa" w:w="2880"/>
          </w:tcPr>
          <w:p>
            <w:r>
              <w:t>src/detection/detector.py</w:t>
            </w:r>
          </w:p>
        </w:tc>
        <w:tc>
          <w:tcPr>
            <w:tcW w:type="dxa" w:w="2880"/>
          </w:tcPr>
          <w:p>
            <w:r>
              <w:t>ObjectDetector</w:t>
            </w:r>
          </w:p>
        </w:tc>
        <w:tc>
          <w:tcPr>
            <w:tcW w:type="dxa" w:w="2880"/>
          </w:tcPr>
          <w:p>
            <w:r>
              <w:t>YOLOv8 + ByteTrack wrapper.</w:t>
            </w:r>
          </w:p>
        </w:tc>
      </w:tr>
      <w:tr>
        <w:tc>
          <w:tcPr>
            <w:tcW w:type="dxa" w:w="2880"/>
          </w:tcPr>
          <w:p>
            <w:r>
              <w:t>src/anomaly/zone_monitor.py</w:t>
            </w:r>
          </w:p>
        </w:tc>
        <w:tc>
          <w:tcPr>
            <w:tcW w:type="dxa" w:w="2880"/>
          </w:tcPr>
          <w:p>
            <w:r>
              <w:t>ZoneMonitor</w:t>
            </w:r>
          </w:p>
        </w:tc>
        <w:tc>
          <w:tcPr>
            <w:tcW w:type="dxa" w:w="2880"/>
          </w:tcPr>
          <w:p>
            <w:r>
              <w:t>Point-in-polygon feet intersection tracking.</w:t>
            </w:r>
          </w:p>
        </w:tc>
      </w:tr>
      <w:tr>
        <w:tc>
          <w:tcPr>
            <w:tcW w:type="dxa" w:w="2880"/>
          </w:tcPr>
          <w:p>
            <w:r>
              <w:t>src/anomaly/theft_detector.py</w:t>
            </w:r>
          </w:p>
        </w:tc>
        <w:tc>
          <w:tcPr>
            <w:tcW w:type="dxa" w:w="2880"/>
          </w:tcPr>
          <w:p>
            <w:r>
              <w:t>TheftDetector</w:t>
            </w:r>
          </w:p>
        </w:tc>
        <w:tc>
          <w:tcPr>
            <w:tcW w:type="dxa" w:w="2880"/>
          </w:tcPr>
          <w:p>
            <w:r>
              <w:t>State machine tracking disappearing monitored assets.</w:t>
            </w:r>
          </w:p>
        </w:tc>
      </w:tr>
      <w:tr>
        <w:tc>
          <w:tcPr>
            <w:tcW w:type="dxa" w:w="2880"/>
          </w:tcPr>
          <w:p>
            <w:r>
              <w:t>src/anomaly/fight_detector.py</w:t>
            </w:r>
          </w:p>
        </w:tc>
        <w:tc>
          <w:tcPr>
            <w:tcW w:type="dxa" w:w="2880"/>
          </w:tcPr>
          <w:p>
            <w:r>
              <w:t>FightDetector</w:t>
            </w:r>
          </w:p>
        </w:tc>
        <w:tc>
          <w:tcPr>
            <w:tcW w:type="dxa" w:w="2880"/>
          </w:tcPr>
          <w:p>
            <w:r>
              <w:t>Farneback Optical Flow magnitude and LSTM sequence classification.</w:t>
            </w:r>
          </w:p>
        </w:tc>
      </w:tr>
      <w:tr>
        <w:tc>
          <w:tcPr>
            <w:tcW w:type="dxa" w:w="2880"/>
          </w:tcPr>
          <w:p>
            <w:r>
              <w:t>src/alerting/alert_engine.py</w:t>
            </w:r>
          </w:p>
        </w:tc>
        <w:tc>
          <w:tcPr>
            <w:tcW w:type="dxa" w:w="2880"/>
          </w:tcPr>
          <w:p>
            <w:r>
              <w:t>AlertEngine</w:t>
            </w:r>
          </w:p>
        </w:tc>
        <w:tc>
          <w:tcPr>
            <w:tcW w:type="dxa" w:w="2880"/>
          </w:tcPr>
          <w:p>
            <w:r>
              <w:t>Event cooldown management and alert suppression.</w:t>
            </w:r>
          </w:p>
        </w:tc>
      </w:tr>
      <w:tr>
        <w:tc>
          <w:tcPr>
            <w:tcW w:type="dxa" w:w="2880"/>
          </w:tcPr>
          <w:p>
            <w:r>
              <w:t>src/visualization/dashboard.py</w:t>
            </w:r>
          </w:p>
        </w:tc>
        <w:tc>
          <w:tcPr>
            <w:tcW w:type="dxa" w:w="2880"/>
          </w:tcPr>
          <w:p>
            <w:r>
              <w:t>DashboardServer</w:t>
            </w:r>
          </w:p>
        </w:tc>
        <w:tc>
          <w:tcPr>
            <w:tcW w:type="dxa" w:w="2880"/>
          </w:tcPr>
          <w:p>
            <w:r>
              <w:t>Flask + Socket.io MJPEG streaming and telemetry broadcast.</w:t>
            </w:r>
          </w:p>
        </w:tc>
      </w:tr>
    </w:tbl>
    <w:p>
      <w:r>
        <w:br/>
      </w:r>
    </w:p>
    <w:p>
      <w:r>
        <w:rPr>
          <w:b/>
          <w:color w:val="003366"/>
          <w:sz w:val="32"/>
        </w:rPr>
        <w:t>4. Quick Setup &amp; VS Code Command Script</w:t>
      </w:r>
    </w:p>
    <w:p>
      <w:r>
        <w:t>This section acts as a cheat-sheet to execute the AegisEdge project. Copy these commands to run the system in VS Code:</w:t>
      </w:r>
    </w:p>
    <w:p>
      <w:pPr>
        <w:ind w:left="720"/>
      </w:pPr>
      <w:r>
        <w:rPr>
          <w:rFonts w:ascii="Consolas" w:hAnsi="Consolas"/>
          <w:color w:val="333333"/>
          <w:sz w:val="19"/>
        </w:rPr>
        <w:t># 1. Create a Python Virtual Environment</w:t>
        <w:br/>
        <w:t>python -m venv venv</w:t>
        <w:br/>
        <w:br/>
        <w:t># 2. Activate Virtual Environment (Windows PowerShell)</w:t>
        <w:br/>
        <w:t>Set-ExecutionPolicy -ExecutionPolicy RemoteSigned -Scope CurrentUser</w:t>
        <w:br/>
        <w:t>.\venv\Scripts\Activate.ps1</w:t>
        <w:br/>
        <w:br/>
        <w:t># 3. Upgrade Pip &amp; Install requirements</w:t>
        <w:br/>
        <w:t>pip install --upgrade pip setuptools wheel</w:t>
        <w:br/>
        <w:t>pip install -r requirements.txt</w:t>
        <w:br/>
        <w:t>pip install psutil</w:t>
        <w:br/>
        <w:br/>
        <w:t># 4. Run simulated room demo</w:t>
        <w:br/>
        <w:t>python scripts/run_demo.py</w:t>
        <w:br/>
        <w:br/>
        <w:t># 5. Run with webcam source</w:t>
        <w:br/>
        <w:t>python scripts/run_surveillance.py --source 0</w:t>
        <w:br/>
        <w:br/>
        <w:t># 6. Run unit tests</w:t>
        <w:br/>
        <w:t>python -m unittest discover -s tests -v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